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A2F03" w14:textId="476A2D81" w:rsidR="00CD7447" w:rsidRPr="00CD7447" w:rsidRDefault="00CD7447" w:rsidP="00CD7447">
      <w:pPr>
        <w:pStyle w:val="Heading1"/>
        <w:spacing w:after="240"/>
        <w:rPr>
          <w:rFonts w:ascii="Times New Roman" w:hAnsi="Times New Roman" w:cs="Times New Roman"/>
          <w:color w:val="000000" w:themeColor="text1"/>
        </w:rPr>
      </w:pPr>
      <w:r w:rsidRPr="00CD7447">
        <w:rPr>
          <w:rFonts w:ascii="Times New Roman" w:hAnsi="Times New Roman" w:cs="Times New Roman"/>
          <w:color w:val="000000" w:themeColor="text1"/>
        </w:rPr>
        <w:t>Laporan Praktikum: Kendali Kecepatan Motor DC dengan PID</w:t>
      </w:r>
    </w:p>
    <w:p w14:paraId="706CE2A1" w14:textId="245B76BB" w:rsidR="005F646A" w:rsidRPr="00CD7447" w:rsidRDefault="00CD7447" w:rsidP="00CD7447">
      <w:pPr>
        <w:spacing w:after="0" w:line="360" w:lineRule="auto"/>
        <w:rPr>
          <w:rFonts w:ascii="Times New Roman" w:hAnsi="Times New Roman" w:cs="Times New Roman"/>
          <w:color w:val="000000" w:themeColor="text1"/>
        </w:rPr>
      </w:pPr>
      <w:r w:rsidRPr="00CD7447">
        <w:rPr>
          <w:rFonts w:ascii="Times New Roman" w:hAnsi="Times New Roman" w:cs="Times New Roman"/>
          <w:color w:val="000000" w:themeColor="text1"/>
        </w:rPr>
        <w:t>Nama</w:t>
      </w:r>
      <w:r>
        <w:rPr>
          <w:rFonts w:ascii="Times New Roman" w:hAnsi="Times New Roman" w:cs="Times New Roman"/>
          <w:color w:val="000000" w:themeColor="text1"/>
        </w:rPr>
        <w:tab/>
        <w:t>:</w:t>
      </w:r>
      <w:r w:rsidRPr="00CD7447">
        <w:rPr>
          <w:rFonts w:ascii="Times New Roman" w:hAnsi="Times New Roman" w:cs="Times New Roman"/>
          <w:color w:val="000000" w:themeColor="text1"/>
        </w:rPr>
        <w:t xml:space="preserve"> Muhammad Maha Dellaroca</w:t>
      </w:r>
    </w:p>
    <w:p w14:paraId="1C3F1E72" w14:textId="7BBDCF2E" w:rsidR="005F646A" w:rsidRPr="00CD7447" w:rsidRDefault="00CD7447" w:rsidP="00CD7447">
      <w:pPr>
        <w:spacing w:after="0" w:line="360" w:lineRule="auto"/>
        <w:rPr>
          <w:rFonts w:ascii="Times New Roman" w:hAnsi="Times New Roman" w:cs="Times New Roman"/>
          <w:color w:val="000000" w:themeColor="text1"/>
        </w:rPr>
      </w:pPr>
      <w:r w:rsidRPr="00CD7447">
        <w:rPr>
          <w:rFonts w:ascii="Times New Roman" w:hAnsi="Times New Roman" w:cs="Times New Roman"/>
          <w:color w:val="000000" w:themeColor="text1"/>
        </w:rPr>
        <w:t>NIM</w:t>
      </w:r>
      <w:r>
        <w:rPr>
          <w:rFonts w:ascii="Times New Roman" w:hAnsi="Times New Roman" w:cs="Times New Roman"/>
          <w:color w:val="000000" w:themeColor="text1"/>
        </w:rPr>
        <w:tab/>
      </w:r>
      <w:r w:rsidRPr="00CD7447">
        <w:rPr>
          <w:rFonts w:ascii="Times New Roman" w:hAnsi="Times New Roman" w:cs="Times New Roman"/>
          <w:color w:val="000000" w:themeColor="text1"/>
        </w:rPr>
        <w:t>: 224308015</w:t>
      </w:r>
    </w:p>
    <w:p w14:paraId="0B311DD0" w14:textId="71ACF682" w:rsidR="005F646A" w:rsidRPr="00CD7447" w:rsidRDefault="00CD7447" w:rsidP="00CD7447">
      <w:pPr>
        <w:spacing w:line="360" w:lineRule="auto"/>
        <w:rPr>
          <w:rFonts w:ascii="Times New Roman" w:hAnsi="Times New Roman" w:cs="Times New Roman"/>
          <w:color w:val="000000" w:themeColor="text1"/>
        </w:rPr>
      </w:pPr>
      <w:r w:rsidRPr="00CD7447">
        <w:rPr>
          <w:rFonts w:ascii="Times New Roman" w:hAnsi="Times New Roman" w:cs="Times New Roman"/>
          <w:color w:val="000000" w:themeColor="text1"/>
        </w:rPr>
        <w:t>Kelas</w:t>
      </w:r>
      <w:r>
        <w:rPr>
          <w:rFonts w:ascii="Times New Roman" w:hAnsi="Times New Roman" w:cs="Times New Roman"/>
          <w:color w:val="000000" w:themeColor="text1"/>
        </w:rPr>
        <w:tab/>
      </w:r>
      <w:r w:rsidRPr="00CD7447">
        <w:rPr>
          <w:rFonts w:ascii="Times New Roman" w:hAnsi="Times New Roman" w:cs="Times New Roman"/>
          <w:color w:val="000000" w:themeColor="text1"/>
        </w:rPr>
        <w:t>: TKA-6A</w:t>
      </w:r>
    </w:p>
    <w:p w14:paraId="76516064" w14:textId="77777777" w:rsidR="005F646A" w:rsidRPr="00CD7447" w:rsidRDefault="00CD7447" w:rsidP="00CD7447">
      <w:pPr>
        <w:pStyle w:val="Heading2"/>
        <w:jc w:val="both"/>
        <w:rPr>
          <w:rFonts w:ascii="Times New Roman" w:hAnsi="Times New Roman" w:cs="Times New Roman"/>
          <w:color w:val="000000" w:themeColor="text1"/>
        </w:rPr>
      </w:pPr>
      <w:r w:rsidRPr="00CD7447">
        <w:rPr>
          <w:rFonts w:ascii="Times New Roman" w:hAnsi="Times New Roman" w:cs="Times New Roman"/>
          <w:color w:val="000000" w:themeColor="text1"/>
        </w:rPr>
        <w:t>Abstrak</w:t>
      </w:r>
    </w:p>
    <w:p w14:paraId="2AEBE67F" w14:textId="77777777" w:rsidR="005F646A" w:rsidRPr="00CD7447" w:rsidRDefault="00CD7447" w:rsidP="00CD7447">
      <w:pPr>
        <w:jc w:val="both"/>
        <w:rPr>
          <w:rFonts w:ascii="Times New Roman" w:hAnsi="Times New Roman" w:cs="Times New Roman"/>
          <w:color w:val="000000" w:themeColor="text1"/>
        </w:rPr>
      </w:pPr>
      <w:r w:rsidRPr="00CD7447">
        <w:rPr>
          <w:rFonts w:ascii="Times New Roman" w:hAnsi="Times New Roman" w:cs="Times New Roman"/>
          <w:color w:val="000000" w:themeColor="text1"/>
        </w:rPr>
        <w:t xml:space="preserve">Pada tugas praktikum ini dilakukan perancangan dan simulasi sistem kendali kecepatan motor DC menggunakan metode </w:t>
      </w:r>
      <w:r w:rsidRPr="00CD7447">
        <w:rPr>
          <w:rFonts w:ascii="Times New Roman" w:hAnsi="Times New Roman" w:cs="Times New Roman"/>
          <w:color w:val="000000" w:themeColor="text1"/>
        </w:rPr>
        <w:t>Proportional-Integral-Derivative (PID). Model matematis motor DC dibentuk berdasarkan parameter fisik motor, lalu diimplementasikan dalam lingkungan MATLAB/Simulink. Tujuan dari penelitian ini adalah untuk memperoleh parameter PID yang mampu memberikan res</w:t>
      </w:r>
      <w:r w:rsidRPr="00CD7447">
        <w:rPr>
          <w:rFonts w:ascii="Times New Roman" w:hAnsi="Times New Roman" w:cs="Times New Roman"/>
          <w:color w:val="000000" w:themeColor="text1"/>
        </w:rPr>
        <w:t>pon sistem yang cepat dan stabil. Hasil simulasi menunjukkan sistem memiliki waktu naik yang cepat dan tanpa overshoot, menandakan keberhasilan implementasi pengendali.</w:t>
      </w:r>
    </w:p>
    <w:p w14:paraId="36F66DE1" w14:textId="77777777" w:rsidR="005F646A" w:rsidRPr="00CD7447" w:rsidRDefault="00CD7447" w:rsidP="00CD7447">
      <w:pPr>
        <w:pStyle w:val="Heading2"/>
        <w:jc w:val="both"/>
        <w:rPr>
          <w:rFonts w:ascii="Times New Roman" w:hAnsi="Times New Roman" w:cs="Times New Roman"/>
          <w:color w:val="000000" w:themeColor="text1"/>
        </w:rPr>
      </w:pPr>
      <w:r w:rsidRPr="00CD7447">
        <w:rPr>
          <w:rFonts w:ascii="Times New Roman" w:hAnsi="Times New Roman" w:cs="Times New Roman"/>
          <w:color w:val="000000" w:themeColor="text1"/>
        </w:rPr>
        <w:t>Pendahuluan</w:t>
      </w:r>
    </w:p>
    <w:p w14:paraId="26E21F1D" w14:textId="77777777" w:rsidR="005F646A" w:rsidRPr="00CD7447" w:rsidRDefault="00CD7447" w:rsidP="00CD7447">
      <w:pPr>
        <w:jc w:val="both"/>
        <w:rPr>
          <w:rFonts w:ascii="Times New Roman" w:hAnsi="Times New Roman" w:cs="Times New Roman"/>
          <w:color w:val="000000" w:themeColor="text1"/>
        </w:rPr>
      </w:pPr>
      <w:r w:rsidRPr="00CD7447">
        <w:rPr>
          <w:rFonts w:ascii="Times New Roman" w:hAnsi="Times New Roman" w:cs="Times New Roman"/>
          <w:color w:val="000000" w:themeColor="text1"/>
        </w:rPr>
        <w:t>Motor DC banyak digunakan dalam berbagai aplikasi industri dan otomasi kare</w:t>
      </w:r>
      <w:r w:rsidRPr="00CD7447">
        <w:rPr>
          <w:rFonts w:ascii="Times New Roman" w:hAnsi="Times New Roman" w:cs="Times New Roman"/>
          <w:color w:val="000000" w:themeColor="text1"/>
        </w:rPr>
        <w:t>na kemudahan pengendaliannya. Salah satu aspek penting dalam pengendalian motor DC adalah kestabilan dan ketepatan dalam mengatur kecepatan. Sistem kendali PID merupakan salah satu metode klasik yang banyak digunakan karena kesederhanaannya dan efektivitas</w:t>
      </w:r>
      <w:r w:rsidRPr="00CD7447">
        <w:rPr>
          <w:rFonts w:ascii="Times New Roman" w:hAnsi="Times New Roman" w:cs="Times New Roman"/>
          <w:color w:val="000000" w:themeColor="text1"/>
        </w:rPr>
        <w:t>nya dalam berbagai kondisi.</w:t>
      </w:r>
      <w:r w:rsidRPr="00CD7447">
        <w:rPr>
          <w:rFonts w:ascii="Times New Roman" w:hAnsi="Times New Roman" w:cs="Times New Roman"/>
          <w:color w:val="000000" w:themeColor="text1"/>
        </w:rPr>
        <w:br/>
      </w:r>
      <w:r w:rsidRPr="00CD7447">
        <w:rPr>
          <w:rFonts w:ascii="Times New Roman" w:hAnsi="Times New Roman" w:cs="Times New Roman"/>
          <w:color w:val="000000" w:themeColor="text1"/>
        </w:rPr>
        <w:br/>
        <w:t xml:space="preserve">Dalam praktikum ini, dilakukan simulasi pengendalian kecepatan motor DC menggunakan pengendali PID yang dirancang berdasarkan model matematis sistem. Software MATLAB dan Simulink digunakan untuk pemodelan, tuning, dan simulasi </w:t>
      </w:r>
      <w:r w:rsidRPr="00CD7447">
        <w:rPr>
          <w:rFonts w:ascii="Times New Roman" w:hAnsi="Times New Roman" w:cs="Times New Roman"/>
          <w:color w:val="000000" w:themeColor="text1"/>
        </w:rPr>
        <w:t>sistem tertutup.</w:t>
      </w:r>
    </w:p>
    <w:p w14:paraId="4BD07539" w14:textId="77777777" w:rsidR="005F646A" w:rsidRPr="00CD7447" w:rsidRDefault="00CD7447" w:rsidP="00CD7447">
      <w:pPr>
        <w:pStyle w:val="Heading2"/>
        <w:jc w:val="both"/>
        <w:rPr>
          <w:rFonts w:ascii="Times New Roman" w:hAnsi="Times New Roman" w:cs="Times New Roman"/>
          <w:color w:val="000000" w:themeColor="text1"/>
        </w:rPr>
      </w:pPr>
      <w:r w:rsidRPr="00CD7447">
        <w:rPr>
          <w:rFonts w:ascii="Times New Roman" w:hAnsi="Times New Roman" w:cs="Times New Roman"/>
          <w:color w:val="000000" w:themeColor="text1"/>
        </w:rPr>
        <w:t>Analisis dan Perancangan Sistem</w:t>
      </w:r>
    </w:p>
    <w:p w14:paraId="172DF5CF" w14:textId="77777777" w:rsidR="005F646A" w:rsidRPr="00CD7447" w:rsidRDefault="00CD7447" w:rsidP="00CD7447">
      <w:pPr>
        <w:pStyle w:val="Heading3"/>
        <w:jc w:val="both"/>
        <w:rPr>
          <w:rFonts w:ascii="Times New Roman" w:hAnsi="Times New Roman" w:cs="Times New Roman"/>
          <w:color w:val="000000" w:themeColor="text1"/>
        </w:rPr>
      </w:pPr>
      <w:r w:rsidRPr="00CD7447">
        <w:rPr>
          <w:rFonts w:ascii="Times New Roman" w:hAnsi="Times New Roman" w:cs="Times New Roman"/>
          <w:color w:val="000000" w:themeColor="text1"/>
        </w:rPr>
        <w:t>Spesifikasi Motor DC</w:t>
      </w:r>
    </w:p>
    <w:p w14:paraId="593BC177" w14:textId="77777777" w:rsidR="005F646A" w:rsidRPr="00CD7447" w:rsidRDefault="00CD7447" w:rsidP="00CD7447">
      <w:pPr>
        <w:pStyle w:val="ListBullet"/>
        <w:jc w:val="both"/>
        <w:rPr>
          <w:rFonts w:ascii="Times New Roman" w:hAnsi="Times New Roman" w:cs="Times New Roman"/>
          <w:color w:val="000000" w:themeColor="text1"/>
        </w:rPr>
      </w:pPr>
      <w:r w:rsidRPr="00CD7447">
        <w:rPr>
          <w:rFonts w:ascii="Times New Roman" w:hAnsi="Times New Roman" w:cs="Times New Roman"/>
          <w:color w:val="000000" w:themeColor="text1"/>
        </w:rPr>
        <w:t>Tegangan: 24 V</w:t>
      </w:r>
    </w:p>
    <w:p w14:paraId="6479E611" w14:textId="77777777" w:rsidR="005F646A" w:rsidRPr="00CD7447" w:rsidRDefault="00CD7447" w:rsidP="00CD7447">
      <w:pPr>
        <w:pStyle w:val="ListBullet"/>
        <w:jc w:val="both"/>
        <w:rPr>
          <w:rFonts w:ascii="Times New Roman" w:hAnsi="Times New Roman" w:cs="Times New Roman"/>
          <w:color w:val="000000" w:themeColor="text1"/>
        </w:rPr>
      </w:pPr>
      <w:r w:rsidRPr="00CD7447">
        <w:rPr>
          <w:rFonts w:ascii="Times New Roman" w:hAnsi="Times New Roman" w:cs="Times New Roman"/>
          <w:color w:val="000000" w:themeColor="text1"/>
        </w:rPr>
        <w:t>Tahanan Armatur (R): 0.5 Ohm</w:t>
      </w:r>
    </w:p>
    <w:p w14:paraId="337C1356" w14:textId="77777777" w:rsidR="005F646A" w:rsidRPr="00CD7447" w:rsidRDefault="00CD7447" w:rsidP="00CD7447">
      <w:pPr>
        <w:pStyle w:val="ListBullet"/>
        <w:jc w:val="both"/>
        <w:rPr>
          <w:rFonts w:ascii="Times New Roman" w:hAnsi="Times New Roman" w:cs="Times New Roman"/>
          <w:color w:val="000000" w:themeColor="text1"/>
        </w:rPr>
      </w:pPr>
      <w:r w:rsidRPr="00CD7447">
        <w:rPr>
          <w:rFonts w:ascii="Times New Roman" w:hAnsi="Times New Roman" w:cs="Times New Roman"/>
          <w:color w:val="000000" w:themeColor="text1"/>
        </w:rPr>
        <w:t>Induktansi Armatur (L): 0.0003 Henry</w:t>
      </w:r>
    </w:p>
    <w:p w14:paraId="39FE9911" w14:textId="77777777" w:rsidR="005F646A" w:rsidRPr="00CD7447" w:rsidRDefault="00CD7447" w:rsidP="00CD7447">
      <w:pPr>
        <w:pStyle w:val="ListBullet"/>
        <w:jc w:val="both"/>
        <w:rPr>
          <w:rFonts w:ascii="Times New Roman" w:hAnsi="Times New Roman" w:cs="Times New Roman"/>
          <w:color w:val="000000" w:themeColor="text1"/>
        </w:rPr>
      </w:pPr>
      <w:r w:rsidRPr="00CD7447">
        <w:rPr>
          <w:rFonts w:ascii="Times New Roman" w:hAnsi="Times New Roman" w:cs="Times New Roman"/>
          <w:color w:val="000000" w:themeColor="text1"/>
        </w:rPr>
        <w:t>Momen Inersia Rotor (J): 0.0005 kg·m²</w:t>
      </w:r>
    </w:p>
    <w:p w14:paraId="7742FE4F" w14:textId="77777777" w:rsidR="005F646A" w:rsidRPr="00CD7447" w:rsidRDefault="00CD7447" w:rsidP="00CD7447">
      <w:pPr>
        <w:pStyle w:val="ListBullet"/>
        <w:jc w:val="both"/>
        <w:rPr>
          <w:rFonts w:ascii="Times New Roman" w:hAnsi="Times New Roman" w:cs="Times New Roman"/>
          <w:color w:val="000000" w:themeColor="text1"/>
        </w:rPr>
      </w:pPr>
      <w:r w:rsidRPr="00CD7447">
        <w:rPr>
          <w:rFonts w:ascii="Times New Roman" w:hAnsi="Times New Roman" w:cs="Times New Roman"/>
          <w:color w:val="000000" w:themeColor="text1"/>
        </w:rPr>
        <w:t>Koefisien Redaman Viskosa (B): 0.0032 Nm·s/rad</w:t>
      </w:r>
    </w:p>
    <w:p w14:paraId="6023146F" w14:textId="77777777" w:rsidR="005F646A" w:rsidRPr="00CD7447" w:rsidRDefault="00CD7447" w:rsidP="00CD7447">
      <w:pPr>
        <w:pStyle w:val="ListBullet"/>
        <w:jc w:val="both"/>
        <w:rPr>
          <w:rFonts w:ascii="Times New Roman" w:hAnsi="Times New Roman" w:cs="Times New Roman"/>
          <w:color w:val="000000" w:themeColor="text1"/>
        </w:rPr>
      </w:pPr>
      <w:r w:rsidRPr="00CD7447">
        <w:rPr>
          <w:rFonts w:ascii="Times New Roman" w:hAnsi="Times New Roman" w:cs="Times New Roman"/>
          <w:color w:val="000000" w:themeColor="text1"/>
        </w:rPr>
        <w:t>Konstanta Torsi (Kt)</w:t>
      </w:r>
      <w:r w:rsidRPr="00CD7447">
        <w:rPr>
          <w:rFonts w:ascii="Times New Roman" w:hAnsi="Times New Roman" w:cs="Times New Roman"/>
          <w:color w:val="000000" w:themeColor="text1"/>
        </w:rPr>
        <w:t>: 0.1157 Nm/A</w:t>
      </w:r>
    </w:p>
    <w:p w14:paraId="28439D1B" w14:textId="361003B7" w:rsidR="00CD7447" w:rsidRPr="00CD7447" w:rsidRDefault="00CD7447" w:rsidP="00CD7447">
      <w:pPr>
        <w:pStyle w:val="ListBullet"/>
        <w:jc w:val="both"/>
        <w:rPr>
          <w:rFonts w:ascii="Times New Roman" w:hAnsi="Times New Roman" w:cs="Times New Roman"/>
          <w:color w:val="000000" w:themeColor="text1"/>
        </w:rPr>
      </w:pPr>
      <w:r w:rsidRPr="00CD7447">
        <w:rPr>
          <w:rFonts w:ascii="Times New Roman" w:hAnsi="Times New Roman" w:cs="Times New Roman"/>
          <w:color w:val="000000" w:themeColor="text1"/>
        </w:rPr>
        <w:t>Konstanta GGL Balik (Ke): 0.1157 V·s/rad</w:t>
      </w:r>
      <w:r w:rsidRPr="00CD7447">
        <w:rPr>
          <w:rFonts w:ascii="Times New Roman" w:hAnsi="Times New Roman" w:cs="Times New Roman"/>
          <w:color w:val="000000" w:themeColor="text1"/>
        </w:rPr>
        <w:br w:type="page"/>
      </w:r>
    </w:p>
    <w:p w14:paraId="2406CB58" w14:textId="77777777" w:rsidR="005F646A" w:rsidRPr="00CD7447" w:rsidRDefault="00CD7447" w:rsidP="00CD7447">
      <w:pPr>
        <w:pStyle w:val="Heading3"/>
        <w:jc w:val="both"/>
        <w:rPr>
          <w:rFonts w:ascii="Times New Roman" w:hAnsi="Times New Roman" w:cs="Times New Roman"/>
          <w:color w:val="000000" w:themeColor="text1"/>
        </w:rPr>
      </w:pPr>
      <w:r w:rsidRPr="00CD7447">
        <w:rPr>
          <w:rFonts w:ascii="Times New Roman" w:hAnsi="Times New Roman" w:cs="Times New Roman"/>
          <w:color w:val="000000" w:themeColor="text1"/>
        </w:rPr>
        <w:lastRenderedPageBreak/>
        <w:t>Pemodelan Sistem</w:t>
      </w:r>
    </w:p>
    <w:p w14:paraId="33B3B0FB" w14:textId="77777777" w:rsidR="005F646A" w:rsidRPr="00CD7447" w:rsidRDefault="00CD7447" w:rsidP="00CD7447">
      <w:pPr>
        <w:spacing w:after="0"/>
        <w:jc w:val="both"/>
        <w:rPr>
          <w:rFonts w:ascii="Times New Roman" w:hAnsi="Times New Roman" w:cs="Times New Roman"/>
          <w:color w:val="000000" w:themeColor="text1"/>
        </w:rPr>
      </w:pPr>
      <w:proofErr w:type="spellStart"/>
      <w:r w:rsidRPr="00CD7447">
        <w:rPr>
          <w:rFonts w:ascii="Times New Roman" w:hAnsi="Times New Roman" w:cs="Times New Roman"/>
          <w:color w:val="000000" w:themeColor="text1"/>
        </w:rPr>
        <w:t>Persamaan</w:t>
      </w:r>
      <w:proofErr w:type="spellEnd"/>
      <w:r w:rsidRPr="00CD7447">
        <w:rPr>
          <w:rFonts w:ascii="Times New Roman" w:hAnsi="Times New Roman" w:cs="Times New Roman"/>
          <w:color w:val="000000" w:themeColor="text1"/>
        </w:rPr>
        <w:t xml:space="preserve"> </w:t>
      </w:r>
      <w:proofErr w:type="spellStart"/>
      <w:r w:rsidRPr="00CD7447">
        <w:rPr>
          <w:rFonts w:ascii="Times New Roman" w:hAnsi="Times New Roman" w:cs="Times New Roman"/>
          <w:color w:val="000000" w:themeColor="text1"/>
        </w:rPr>
        <w:t>Kelistrikan</w:t>
      </w:r>
      <w:proofErr w:type="spellEnd"/>
      <w:r w:rsidRPr="00CD7447">
        <w:rPr>
          <w:rFonts w:ascii="Times New Roman" w:hAnsi="Times New Roman" w:cs="Times New Roman"/>
          <w:color w:val="000000" w:themeColor="text1"/>
        </w:rPr>
        <w:t xml:space="preserve"> (Hukum Kirchhoff):</w:t>
      </w:r>
    </w:p>
    <w:p w14:paraId="72869032" w14:textId="4C21C2B4" w:rsidR="00145E6D" w:rsidRPr="00CD7447" w:rsidRDefault="00CD7447" w:rsidP="00CD7447">
      <w:pPr>
        <w:jc w:val="both"/>
        <w:rPr>
          <w:rFonts w:ascii="Times New Roman" w:hAnsi="Times New Roman" w:cs="Times New Roman"/>
          <w:color w:val="000000" w:themeColor="text1"/>
        </w:rPr>
      </w:pPr>
      <w:r w:rsidRPr="00CD7447">
        <w:rPr>
          <w:rFonts w:ascii="Times New Roman" w:hAnsi="Times New Roman" w:cs="Times New Roman"/>
          <w:color w:val="000000" w:themeColor="text1"/>
        </w:rPr>
        <w:t>V(s) = LsI(s) + RI(s) + Keω(s)</w:t>
      </w:r>
    </w:p>
    <w:p w14:paraId="0B37812D" w14:textId="77777777" w:rsidR="005F646A" w:rsidRPr="00CD7447" w:rsidRDefault="00CD7447" w:rsidP="00CD7447">
      <w:pPr>
        <w:spacing w:after="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Persamaan Mekanik (Hukum Newton):</w:t>
      </w:r>
    </w:p>
    <w:p w14:paraId="2D4F3F51" w14:textId="3842B8C0" w:rsidR="00145E6D" w:rsidRPr="00CD7447" w:rsidRDefault="00CD7447" w:rsidP="00CD7447">
      <w:pPr>
        <w:spacing w:after="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Jsω(s) + Bω(s) = KtI(s)</w:t>
      </w:r>
    </w:p>
    <w:p w14:paraId="597B015A" w14:textId="2F56BAF6" w:rsidR="005F646A" w:rsidRPr="00CD7447" w:rsidRDefault="00CD7447" w:rsidP="00CD7447">
      <w:pPr>
        <w:spacing w:before="240" w:after="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Dengan </w:t>
      </w:r>
      <w:proofErr w:type="spellStart"/>
      <w:r w:rsidRPr="00CD7447">
        <w:rPr>
          <w:rFonts w:ascii="Times New Roman" w:hAnsi="Times New Roman" w:cs="Times New Roman"/>
          <w:color w:val="000000" w:themeColor="text1"/>
          <w:sz w:val="24"/>
          <w:szCs w:val="24"/>
        </w:rPr>
        <w:t>mengeliminasi</w:t>
      </w:r>
      <w:proofErr w:type="spellEnd"/>
      <w:r w:rsidRPr="00CD7447">
        <w:rPr>
          <w:rFonts w:ascii="Times New Roman" w:hAnsi="Times New Roman" w:cs="Times New Roman"/>
          <w:color w:val="000000" w:themeColor="text1"/>
          <w:sz w:val="24"/>
          <w:szCs w:val="24"/>
        </w:rPr>
        <w:t xml:space="preserve"> I(s), </w:t>
      </w:r>
      <w:proofErr w:type="spellStart"/>
      <w:r w:rsidRPr="00CD7447">
        <w:rPr>
          <w:rFonts w:ascii="Times New Roman" w:hAnsi="Times New Roman" w:cs="Times New Roman"/>
          <w:color w:val="000000" w:themeColor="text1"/>
          <w:sz w:val="24"/>
          <w:szCs w:val="24"/>
        </w:rPr>
        <w:t>diperoleh</w:t>
      </w:r>
      <w:proofErr w:type="spellEnd"/>
      <w:r w:rsidRPr="00CD7447">
        <w:rPr>
          <w:rFonts w:ascii="Times New Roman" w:hAnsi="Times New Roman" w:cs="Times New Roman"/>
          <w:color w:val="000000" w:themeColor="text1"/>
          <w:sz w:val="24"/>
          <w:szCs w:val="24"/>
        </w:rPr>
        <w:t xml:space="preserve"> fungsi alih:</w:t>
      </w:r>
    </w:p>
    <w:p w14:paraId="5EEFC477" w14:textId="77777777" w:rsidR="005F646A" w:rsidRPr="00CD7447" w:rsidRDefault="00CD7447" w:rsidP="00CD7447">
      <w:pPr>
        <w:spacing w:after="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G(s)</w:t>
      </w:r>
      <w:r w:rsidRPr="00CD7447">
        <w:rPr>
          <w:rFonts w:ascii="Times New Roman" w:hAnsi="Times New Roman" w:cs="Times New Roman"/>
          <w:color w:val="000000" w:themeColor="text1"/>
          <w:sz w:val="24"/>
          <w:szCs w:val="24"/>
        </w:rPr>
        <w:t xml:space="preserve"> = ω(s)/V(s) = Kt / (LJ s² + (LB + </w:t>
      </w:r>
      <w:proofErr w:type="gramStart"/>
      <w:r w:rsidRPr="00CD7447">
        <w:rPr>
          <w:rFonts w:ascii="Times New Roman" w:hAnsi="Times New Roman" w:cs="Times New Roman"/>
          <w:color w:val="000000" w:themeColor="text1"/>
          <w:sz w:val="24"/>
          <w:szCs w:val="24"/>
        </w:rPr>
        <w:t>RJ)s</w:t>
      </w:r>
      <w:proofErr w:type="gramEnd"/>
      <w:r w:rsidRPr="00CD7447">
        <w:rPr>
          <w:rFonts w:ascii="Times New Roman" w:hAnsi="Times New Roman" w:cs="Times New Roman"/>
          <w:color w:val="000000" w:themeColor="text1"/>
          <w:sz w:val="24"/>
          <w:szCs w:val="24"/>
        </w:rPr>
        <w:t xml:space="preserve"> + (RB + KeKt))</w:t>
      </w:r>
    </w:p>
    <w:p w14:paraId="2F510337" w14:textId="543CD8FF" w:rsidR="005F646A" w:rsidRPr="00CD7447" w:rsidRDefault="00CD7447" w:rsidP="00CD7447">
      <w:pPr>
        <w:spacing w:before="240" w:after="0"/>
        <w:rPr>
          <w:rFonts w:ascii="Times New Roman" w:hAnsi="Times New Roman" w:cs="Times New Roman"/>
          <w:color w:val="000000" w:themeColor="text1"/>
          <w:sz w:val="24"/>
          <w:szCs w:val="24"/>
        </w:rPr>
      </w:pPr>
      <w:proofErr w:type="spellStart"/>
      <w:r w:rsidRPr="00CD7447">
        <w:rPr>
          <w:rFonts w:ascii="Times New Roman" w:hAnsi="Times New Roman" w:cs="Times New Roman"/>
          <w:color w:val="000000" w:themeColor="text1"/>
          <w:sz w:val="24"/>
          <w:szCs w:val="24"/>
        </w:rPr>
        <w:t>Implementasi</w:t>
      </w:r>
      <w:proofErr w:type="spellEnd"/>
      <w:r w:rsidRPr="00CD7447">
        <w:rPr>
          <w:rFonts w:ascii="Times New Roman" w:hAnsi="Times New Roman" w:cs="Times New Roman"/>
          <w:color w:val="000000" w:themeColor="text1"/>
          <w:sz w:val="24"/>
          <w:szCs w:val="24"/>
        </w:rPr>
        <w:t xml:space="preserve"> MATLAB:</w:t>
      </w:r>
    </w:p>
    <w:p w14:paraId="51F523BB" w14:textId="3B9F8CA3" w:rsidR="005F646A" w:rsidRPr="00CD7447" w:rsidRDefault="00CD7447" w:rsidP="00CD7447">
      <w:pPr>
        <w:spacing w:after="0"/>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num </w:t>
      </w:r>
      <w:r w:rsidR="00145E6D" w:rsidRPr="00CD7447">
        <w:rPr>
          <w:rFonts w:ascii="Times New Roman" w:hAnsi="Times New Roman" w:cs="Times New Roman"/>
          <w:color w:val="000000" w:themeColor="text1"/>
          <w:sz w:val="24"/>
          <w:szCs w:val="24"/>
        </w:rPr>
        <w:tab/>
      </w:r>
      <w:r w:rsidRPr="00CD7447">
        <w:rPr>
          <w:rFonts w:ascii="Times New Roman" w:hAnsi="Times New Roman" w:cs="Times New Roman"/>
          <w:color w:val="000000" w:themeColor="text1"/>
          <w:sz w:val="24"/>
          <w:szCs w:val="24"/>
        </w:rPr>
        <w:t>= [Kt];</w:t>
      </w:r>
      <w:r w:rsidRPr="00CD7447">
        <w:rPr>
          <w:rFonts w:ascii="Times New Roman" w:hAnsi="Times New Roman" w:cs="Times New Roman"/>
          <w:color w:val="000000" w:themeColor="text1"/>
          <w:sz w:val="24"/>
          <w:szCs w:val="24"/>
        </w:rPr>
        <w:br/>
        <w:t xml:space="preserve">den </w:t>
      </w:r>
      <w:r w:rsidR="00145E6D" w:rsidRPr="00CD7447">
        <w:rPr>
          <w:rFonts w:ascii="Times New Roman" w:hAnsi="Times New Roman" w:cs="Times New Roman"/>
          <w:color w:val="000000" w:themeColor="text1"/>
          <w:sz w:val="24"/>
          <w:szCs w:val="24"/>
        </w:rPr>
        <w:tab/>
      </w:r>
      <w:r w:rsidRPr="00CD7447">
        <w:rPr>
          <w:rFonts w:ascii="Times New Roman" w:hAnsi="Times New Roman" w:cs="Times New Roman"/>
          <w:color w:val="000000" w:themeColor="text1"/>
          <w:sz w:val="24"/>
          <w:szCs w:val="24"/>
        </w:rPr>
        <w:t>= [L*J, (L*B + R*J), (R*B + Ke*Kt)];</w:t>
      </w:r>
      <w:r w:rsidRPr="00CD7447">
        <w:rPr>
          <w:rFonts w:ascii="Times New Roman" w:hAnsi="Times New Roman" w:cs="Times New Roman"/>
          <w:color w:val="000000" w:themeColor="text1"/>
          <w:sz w:val="24"/>
          <w:szCs w:val="24"/>
        </w:rPr>
        <w:br/>
        <w:t xml:space="preserve">G </w:t>
      </w:r>
      <w:r w:rsidR="00145E6D" w:rsidRPr="00CD7447">
        <w:rPr>
          <w:rFonts w:ascii="Times New Roman" w:hAnsi="Times New Roman" w:cs="Times New Roman"/>
          <w:color w:val="000000" w:themeColor="text1"/>
          <w:sz w:val="24"/>
          <w:szCs w:val="24"/>
        </w:rPr>
        <w:tab/>
      </w:r>
      <w:r w:rsidRPr="00CD7447">
        <w:rPr>
          <w:rFonts w:ascii="Times New Roman" w:hAnsi="Times New Roman" w:cs="Times New Roman"/>
          <w:color w:val="000000" w:themeColor="text1"/>
          <w:sz w:val="24"/>
          <w:szCs w:val="24"/>
        </w:rPr>
        <w:t xml:space="preserve">= </w:t>
      </w:r>
      <w:proofErr w:type="spellStart"/>
      <w:proofErr w:type="gramStart"/>
      <w:r w:rsidRPr="00CD7447">
        <w:rPr>
          <w:rFonts w:ascii="Times New Roman" w:hAnsi="Times New Roman" w:cs="Times New Roman"/>
          <w:color w:val="000000" w:themeColor="text1"/>
          <w:sz w:val="24"/>
          <w:szCs w:val="24"/>
        </w:rPr>
        <w:t>tf</w:t>
      </w:r>
      <w:proofErr w:type="spellEnd"/>
      <w:r w:rsidRPr="00CD7447">
        <w:rPr>
          <w:rFonts w:ascii="Times New Roman" w:hAnsi="Times New Roman" w:cs="Times New Roman"/>
          <w:color w:val="000000" w:themeColor="text1"/>
          <w:sz w:val="24"/>
          <w:szCs w:val="24"/>
        </w:rPr>
        <w:t>(</w:t>
      </w:r>
      <w:proofErr w:type="gramEnd"/>
      <w:r w:rsidRPr="00CD7447">
        <w:rPr>
          <w:rFonts w:ascii="Times New Roman" w:hAnsi="Times New Roman" w:cs="Times New Roman"/>
          <w:color w:val="000000" w:themeColor="text1"/>
          <w:sz w:val="24"/>
          <w:szCs w:val="24"/>
        </w:rPr>
        <w:t>num, den);</w:t>
      </w:r>
    </w:p>
    <w:p w14:paraId="4468931A" w14:textId="77777777" w:rsidR="005F646A" w:rsidRPr="00CD7447" w:rsidRDefault="00CD7447">
      <w:pPr>
        <w:pStyle w:val="Heading3"/>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Tuning PID Controller</w:t>
      </w:r>
    </w:p>
    <w:p w14:paraId="7AE021EF" w14:textId="77777777" w:rsidR="005F646A" w:rsidRPr="00CD7447" w:rsidRDefault="00CD7447" w:rsidP="00CD7447">
      <w:pPr>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Parameter hasil tuning menggunakan MATLAB:</w:t>
      </w:r>
    </w:p>
    <w:p w14:paraId="0382D7B2" w14:textId="72E30AC6" w:rsidR="005F646A" w:rsidRPr="00CD7447" w:rsidRDefault="00CD7447" w:rsidP="00CD7447">
      <w:pPr>
        <w:pStyle w:val="ListBullet"/>
        <w:jc w:val="both"/>
        <w:rPr>
          <w:rFonts w:ascii="Times New Roman" w:hAnsi="Times New Roman" w:cs="Times New Roman"/>
          <w:color w:val="000000" w:themeColor="text1"/>
          <w:sz w:val="24"/>
          <w:szCs w:val="24"/>
        </w:rPr>
      </w:pPr>
      <w:proofErr w:type="spellStart"/>
      <w:r w:rsidRPr="00CD7447">
        <w:rPr>
          <w:rFonts w:ascii="Times New Roman" w:hAnsi="Times New Roman" w:cs="Times New Roman"/>
          <w:color w:val="000000" w:themeColor="text1"/>
          <w:sz w:val="24"/>
          <w:szCs w:val="24"/>
        </w:rPr>
        <w:t>Kp</w:t>
      </w:r>
      <w:proofErr w:type="spellEnd"/>
      <w:r w:rsidRPr="00CD7447">
        <w:rPr>
          <w:rFonts w:ascii="Times New Roman" w:hAnsi="Times New Roman" w:cs="Times New Roman"/>
          <w:color w:val="000000" w:themeColor="text1"/>
          <w:sz w:val="24"/>
          <w:szCs w:val="24"/>
        </w:rPr>
        <w:t xml:space="preserve"> </w:t>
      </w:r>
      <w:r w:rsidR="00145E6D" w:rsidRPr="00CD7447">
        <w:rPr>
          <w:rFonts w:ascii="Times New Roman" w:hAnsi="Times New Roman" w:cs="Times New Roman"/>
          <w:color w:val="000000" w:themeColor="text1"/>
          <w:sz w:val="24"/>
          <w:szCs w:val="24"/>
        </w:rPr>
        <w:tab/>
      </w:r>
      <w:r w:rsidRPr="00CD7447">
        <w:rPr>
          <w:rFonts w:ascii="Times New Roman" w:hAnsi="Times New Roman" w:cs="Times New Roman"/>
          <w:color w:val="000000" w:themeColor="text1"/>
          <w:sz w:val="24"/>
          <w:szCs w:val="24"/>
        </w:rPr>
        <w:t>= 0.012873</w:t>
      </w:r>
    </w:p>
    <w:p w14:paraId="4D998388" w14:textId="0B214BAA" w:rsidR="005F646A" w:rsidRPr="00CD7447" w:rsidRDefault="00CD7447" w:rsidP="00CD7447">
      <w:pPr>
        <w:pStyle w:val="ListBullet"/>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Ki </w:t>
      </w:r>
      <w:r w:rsidR="00145E6D" w:rsidRPr="00CD7447">
        <w:rPr>
          <w:rFonts w:ascii="Times New Roman" w:hAnsi="Times New Roman" w:cs="Times New Roman"/>
          <w:color w:val="000000" w:themeColor="text1"/>
          <w:sz w:val="24"/>
          <w:szCs w:val="24"/>
        </w:rPr>
        <w:tab/>
      </w:r>
      <w:r w:rsidRPr="00CD7447">
        <w:rPr>
          <w:rFonts w:ascii="Times New Roman" w:hAnsi="Times New Roman" w:cs="Times New Roman"/>
          <w:color w:val="000000" w:themeColor="text1"/>
          <w:sz w:val="24"/>
          <w:szCs w:val="24"/>
        </w:rPr>
        <w:t>= 1.6551</w:t>
      </w:r>
    </w:p>
    <w:p w14:paraId="1557D745" w14:textId="17606472" w:rsidR="005F646A" w:rsidRPr="00CD7447" w:rsidRDefault="00CD7447" w:rsidP="00CD7447">
      <w:pPr>
        <w:pStyle w:val="ListBullet"/>
        <w:jc w:val="both"/>
        <w:rPr>
          <w:rFonts w:ascii="Times New Roman" w:hAnsi="Times New Roman" w:cs="Times New Roman"/>
          <w:color w:val="000000" w:themeColor="text1"/>
          <w:sz w:val="24"/>
          <w:szCs w:val="24"/>
        </w:rPr>
      </w:pPr>
      <w:proofErr w:type="spellStart"/>
      <w:r w:rsidRPr="00CD7447">
        <w:rPr>
          <w:rFonts w:ascii="Times New Roman" w:hAnsi="Times New Roman" w:cs="Times New Roman"/>
          <w:color w:val="000000" w:themeColor="text1"/>
          <w:sz w:val="24"/>
          <w:szCs w:val="24"/>
        </w:rPr>
        <w:t>Kd</w:t>
      </w:r>
      <w:proofErr w:type="spellEnd"/>
      <w:r w:rsidRPr="00CD7447">
        <w:rPr>
          <w:rFonts w:ascii="Times New Roman" w:hAnsi="Times New Roman" w:cs="Times New Roman"/>
          <w:color w:val="000000" w:themeColor="text1"/>
          <w:sz w:val="24"/>
          <w:szCs w:val="24"/>
        </w:rPr>
        <w:t xml:space="preserve"> </w:t>
      </w:r>
      <w:r w:rsidR="00145E6D" w:rsidRPr="00CD7447">
        <w:rPr>
          <w:rFonts w:ascii="Times New Roman" w:hAnsi="Times New Roman" w:cs="Times New Roman"/>
          <w:color w:val="000000" w:themeColor="text1"/>
          <w:sz w:val="24"/>
          <w:szCs w:val="24"/>
        </w:rPr>
        <w:tab/>
      </w:r>
      <w:r w:rsidRPr="00CD7447">
        <w:rPr>
          <w:rFonts w:ascii="Times New Roman" w:hAnsi="Times New Roman" w:cs="Times New Roman"/>
          <w:color w:val="000000" w:themeColor="text1"/>
          <w:sz w:val="24"/>
          <w:szCs w:val="24"/>
        </w:rPr>
        <w:t xml:space="preserve">= 2.5031 × </w:t>
      </w:r>
      <w:r w:rsidRPr="00CD7447">
        <w:rPr>
          <w:rFonts w:ascii="Times New Roman" w:hAnsi="Times New Roman" w:cs="Times New Roman"/>
          <w:color w:val="000000" w:themeColor="text1"/>
          <w:sz w:val="24"/>
          <w:szCs w:val="24"/>
        </w:rPr>
        <w:t>10⁻⁵</w:t>
      </w:r>
    </w:p>
    <w:p w14:paraId="40822650" w14:textId="39E3681A" w:rsidR="00145E6D" w:rsidRPr="00CD7447" w:rsidRDefault="00145E6D" w:rsidP="00145E6D">
      <w:pPr>
        <w:pStyle w:val="Heading2"/>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Hasil dan </w:t>
      </w:r>
      <w:proofErr w:type="spellStart"/>
      <w:r w:rsidRPr="00CD7447">
        <w:rPr>
          <w:rFonts w:ascii="Times New Roman" w:hAnsi="Times New Roman" w:cs="Times New Roman"/>
          <w:color w:val="000000" w:themeColor="text1"/>
          <w:sz w:val="24"/>
          <w:szCs w:val="24"/>
        </w:rPr>
        <w:t>Pembahasan</w:t>
      </w:r>
      <w:proofErr w:type="spellEnd"/>
      <w:r w:rsidRPr="00CD7447">
        <w:rPr>
          <w:rFonts w:ascii="Times New Roman" w:hAnsi="Times New Roman" w:cs="Times New Roman"/>
          <w:color w:val="000000" w:themeColor="text1"/>
          <w:sz w:val="24"/>
          <w:szCs w:val="24"/>
        </w:rPr>
        <w:t xml:space="preserve"> </w:t>
      </w:r>
    </w:p>
    <w:p w14:paraId="5C049564" w14:textId="77777777" w:rsidR="00145E6D" w:rsidRPr="00CD7447" w:rsidRDefault="00145E6D" w:rsidP="00CD7447">
      <w:pPr>
        <w:ind w:right="45"/>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Hasil </w:t>
      </w:r>
      <w:proofErr w:type="spellStart"/>
      <w:r w:rsidRPr="00CD7447">
        <w:rPr>
          <w:rFonts w:ascii="Times New Roman" w:hAnsi="Times New Roman" w:cs="Times New Roman"/>
          <w:color w:val="000000" w:themeColor="text1"/>
          <w:sz w:val="24"/>
          <w:szCs w:val="24"/>
        </w:rPr>
        <w:t>simulasi</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sistem</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tertutup</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menunjukkan</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bahwa</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sistem</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mampu</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merespon</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perubahan</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referensi</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kecepatan</w:t>
      </w:r>
      <w:proofErr w:type="spellEnd"/>
      <w:r w:rsidRPr="00CD7447">
        <w:rPr>
          <w:rFonts w:ascii="Times New Roman" w:hAnsi="Times New Roman" w:cs="Times New Roman"/>
          <w:color w:val="000000" w:themeColor="text1"/>
          <w:sz w:val="24"/>
          <w:szCs w:val="24"/>
        </w:rPr>
        <w:t xml:space="preserve"> dengan </w:t>
      </w:r>
      <w:proofErr w:type="spellStart"/>
      <w:r w:rsidRPr="00CD7447">
        <w:rPr>
          <w:rFonts w:ascii="Times New Roman" w:hAnsi="Times New Roman" w:cs="Times New Roman"/>
          <w:color w:val="000000" w:themeColor="text1"/>
          <w:sz w:val="24"/>
          <w:szCs w:val="24"/>
        </w:rPr>
        <w:t>baik</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Berikut</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adalah</w:t>
      </w:r>
      <w:proofErr w:type="spellEnd"/>
      <w:r w:rsidRPr="00CD7447">
        <w:rPr>
          <w:rFonts w:ascii="Times New Roman" w:hAnsi="Times New Roman" w:cs="Times New Roman"/>
          <w:color w:val="000000" w:themeColor="text1"/>
          <w:sz w:val="24"/>
          <w:szCs w:val="24"/>
        </w:rPr>
        <w:t xml:space="preserve"> data </w:t>
      </w:r>
      <w:proofErr w:type="spellStart"/>
      <w:r w:rsidRPr="00CD7447">
        <w:rPr>
          <w:rFonts w:ascii="Times New Roman" w:hAnsi="Times New Roman" w:cs="Times New Roman"/>
          <w:color w:val="000000" w:themeColor="text1"/>
          <w:sz w:val="24"/>
          <w:szCs w:val="24"/>
        </w:rPr>
        <w:t>performa</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sistem</w:t>
      </w:r>
      <w:proofErr w:type="spellEnd"/>
      <w:r w:rsidRPr="00CD7447">
        <w:rPr>
          <w:rFonts w:ascii="Times New Roman" w:hAnsi="Times New Roman" w:cs="Times New Roman"/>
          <w:color w:val="000000" w:themeColor="text1"/>
          <w:sz w:val="24"/>
          <w:szCs w:val="24"/>
        </w:rPr>
        <w:t xml:space="preserve">: </w:t>
      </w:r>
    </w:p>
    <w:p w14:paraId="36E3FE5C"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Rise Time: 0.1549 s </w:t>
      </w:r>
    </w:p>
    <w:p w14:paraId="63A1F1E0"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Settling Time: 0.2743 s </w:t>
      </w:r>
    </w:p>
    <w:p w14:paraId="56C91223"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Settling Min: 0.9009 </w:t>
      </w:r>
    </w:p>
    <w:p w14:paraId="7AC9BAE7"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Settling Max: 1.0 </w:t>
      </w:r>
    </w:p>
    <w:p w14:paraId="2814293B"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Overshoot: 0 </w:t>
      </w:r>
    </w:p>
    <w:p w14:paraId="287E72E9"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Undershoot: 0 </w:t>
      </w:r>
    </w:p>
    <w:p w14:paraId="160B0A25"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Peak: 1.0 </w:t>
      </w:r>
    </w:p>
    <w:p w14:paraId="4090FB71" w14:textId="77777777" w:rsidR="00145E6D" w:rsidRPr="00CD7447" w:rsidRDefault="00145E6D" w:rsidP="00CD7447">
      <w:pPr>
        <w:numPr>
          <w:ilvl w:val="0"/>
          <w:numId w:val="10"/>
        </w:numPr>
        <w:spacing w:after="12" w:line="267" w:lineRule="auto"/>
        <w:ind w:right="45" w:hanging="360"/>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Peak Time: 7.5 s </w:t>
      </w:r>
    </w:p>
    <w:p w14:paraId="150AFB44" w14:textId="77777777" w:rsidR="00145E6D" w:rsidRPr="00CD7447" w:rsidRDefault="00145E6D" w:rsidP="00145E6D">
      <w:pPr>
        <w:spacing w:after="0" w:line="259" w:lineRule="auto"/>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 </w:t>
      </w:r>
    </w:p>
    <w:p w14:paraId="615611AE" w14:textId="77777777" w:rsidR="00145E6D" w:rsidRPr="00CD7447" w:rsidRDefault="00145E6D" w:rsidP="00145E6D">
      <w:pPr>
        <w:spacing w:after="0" w:line="259" w:lineRule="auto"/>
        <w:ind w:left="1508"/>
        <w:rPr>
          <w:rFonts w:ascii="Times New Roman" w:hAnsi="Times New Roman" w:cs="Times New Roman"/>
          <w:color w:val="000000" w:themeColor="text1"/>
          <w:sz w:val="24"/>
          <w:szCs w:val="24"/>
        </w:rPr>
      </w:pPr>
      <w:r w:rsidRPr="00CD7447">
        <w:rPr>
          <w:rFonts w:ascii="Times New Roman" w:hAnsi="Times New Roman" w:cs="Times New Roman"/>
          <w:noProof/>
          <w:color w:val="000000" w:themeColor="text1"/>
          <w:sz w:val="24"/>
          <w:szCs w:val="24"/>
        </w:rPr>
        <w:lastRenderedPageBreak/>
        <w:drawing>
          <wp:inline distT="0" distB="0" distL="0" distR="0" wp14:anchorId="2B0ECD9B" wp14:editId="71F2801B">
            <wp:extent cx="3115310" cy="222123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
                    <a:stretch>
                      <a:fillRect/>
                    </a:stretch>
                  </pic:blipFill>
                  <pic:spPr>
                    <a:xfrm>
                      <a:off x="0" y="0"/>
                      <a:ext cx="3115310" cy="2221230"/>
                    </a:xfrm>
                    <a:prstGeom prst="rect">
                      <a:avLst/>
                    </a:prstGeom>
                  </pic:spPr>
                </pic:pic>
              </a:graphicData>
            </a:graphic>
          </wp:inline>
        </w:drawing>
      </w:r>
      <w:r w:rsidRPr="00CD7447">
        <w:rPr>
          <w:rFonts w:ascii="Times New Roman" w:hAnsi="Times New Roman" w:cs="Times New Roman"/>
          <w:color w:val="000000" w:themeColor="text1"/>
          <w:sz w:val="24"/>
          <w:szCs w:val="24"/>
        </w:rPr>
        <w:t xml:space="preserve"> </w:t>
      </w:r>
    </w:p>
    <w:p w14:paraId="3DF11FF8" w14:textId="77777777" w:rsidR="00145E6D" w:rsidRPr="00CD7447" w:rsidRDefault="00145E6D" w:rsidP="00145E6D">
      <w:pPr>
        <w:spacing w:after="18" w:line="259" w:lineRule="auto"/>
        <w:ind w:right="73"/>
        <w:jc w:val="center"/>
        <w:rPr>
          <w:rFonts w:ascii="Times New Roman" w:hAnsi="Times New Roman" w:cs="Times New Roman"/>
          <w:i/>
          <w:iCs/>
          <w:color w:val="000000" w:themeColor="text1"/>
          <w:sz w:val="24"/>
          <w:szCs w:val="24"/>
        </w:rPr>
      </w:pPr>
      <w:r w:rsidRPr="00CD7447">
        <w:rPr>
          <w:rFonts w:ascii="Times New Roman" w:hAnsi="Times New Roman" w:cs="Times New Roman"/>
          <w:i/>
          <w:iCs/>
          <w:color w:val="000000" w:themeColor="text1"/>
          <w:sz w:val="24"/>
          <w:szCs w:val="24"/>
        </w:rPr>
        <w:t xml:space="preserve">Gambar 1. Parameter Motor dan </w:t>
      </w:r>
      <w:proofErr w:type="spellStart"/>
      <w:r w:rsidRPr="00CD7447">
        <w:rPr>
          <w:rFonts w:ascii="Times New Roman" w:hAnsi="Times New Roman" w:cs="Times New Roman"/>
          <w:i/>
          <w:iCs/>
          <w:color w:val="000000" w:themeColor="text1"/>
          <w:sz w:val="24"/>
          <w:szCs w:val="24"/>
        </w:rPr>
        <w:t>Fungsi</w:t>
      </w:r>
      <w:proofErr w:type="spellEnd"/>
      <w:r w:rsidRPr="00CD7447">
        <w:rPr>
          <w:rFonts w:ascii="Times New Roman" w:hAnsi="Times New Roman" w:cs="Times New Roman"/>
          <w:i/>
          <w:iCs/>
          <w:color w:val="000000" w:themeColor="text1"/>
          <w:sz w:val="24"/>
          <w:szCs w:val="24"/>
        </w:rPr>
        <w:t xml:space="preserve"> Transfer Orde 2 </w:t>
      </w:r>
    </w:p>
    <w:p w14:paraId="66644C2D" w14:textId="77777777" w:rsidR="00145E6D" w:rsidRPr="00CD7447" w:rsidRDefault="00145E6D" w:rsidP="00145E6D">
      <w:pPr>
        <w:spacing w:after="6" w:line="259" w:lineRule="auto"/>
        <w:ind w:right="14"/>
        <w:jc w:val="center"/>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 </w:t>
      </w:r>
    </w:p>
    <w:p w14:paraId="30CB4772" w14:textId="77777777" w:rsidR="00145E6D" w:rsidRPr="00CD7447" w:rsidRDefault="00145E6D" w:rsidP="00145E6D">
      <w:pPr>
        <w:spacing w:after="0" w:line="259" w:lineRule="auto"/>
        <w:ind w:right="528"/>
        <w:jc w:val="right"/>
        <w:rPr>
          <w:rFonts w:ascii="Times New Roman" w:hAnsi="Times New Roman" w:cs="Times New Roman"/>
          <w:color w:val="000000" w:themeColor="text1"/>
          <w:sz w:val="24"/>
          <w:szCs w:val="24"/>
        </w:rPr>
      </w:pPr>
      <w:r w:rsidRPr="00CD7447">
        <w:rPr>
          <w:rFonts w:ascii="Times New Roman" w:hAnsi="Times New Roman" w:cs="Times New Roman"/>
          <w:noProof/>
          <w:color w:val="000000" w:themeColor="text1"/>
          <w:sz w:val="24"/>
          <w:szCs w:val="24"/>
        </w:rPr>
        <w:drawing>
          <wp:inline distT="0" distB="0" distL="0" distR="0" wp14:anchorId="7F2992FA" wp14:editId="78F874BB">
            <wp:extent cx="4385691" cy="1289685"/>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7"/>
                    <a:stretch>
                      <a:fillRect/>
                    </a:stretch>
                  </pic:blipFill>
                  <pic:spPr>
                    <a:xfrm>
                      <a:off x="0" y="0"/>
                      <a:ext cx="4385691" cy="1289685"/>
                    </a:xfrm>
                    <a:prstGeom prst="rect">
                      <a:avLst/>
                    </a:prstGeom>
                  </pic:spPr>
                </pic:pic>
              </a:graphicData>
            </a:graphic>
          </wp:inline>
        </w:drawing>
      </w:r>
      <w:r w:rsidRPr="00CD7447">
        <w:rPr>
          <w:rFonts w:ascii="Times New Roman" w:hAnsi="Times New Roman" w:cs="Times New Roman"/>
          <w:color w:val="000000" w:themeColor="text1"/>
          <w:sz w:val="24"/>
          <w:szCs w:val="24"/>
        </w:rPr>
        <w:t xml:space="preserve"> </w:t>
      </w:r>
    </w:p>
    <w:p w14:paraId="0180A5E0" w14:textId="77777777" w:rsidR="00145E6D" w:rsidRPr="00CD7447" w:rsidRDefault="00145E6D" w:rsidP="00145E6D">
      <w:pPr>
        <w:spacing w:after="18" w:line="259" w:lineRule="auto"/>
        <w:ind w:right="78"/>
        <w:jc w:val="center"/>
        <w:rPr>
          <w:rFonts w:ascii="Times New Roman" w:hAnsi="Times New Roman" w:cs="Times New Roman"/>
          <w:i/>
          <w:iCs/>
          <w:color w:val="000000" w:themeColor="text1"/>
          <w:sz w:val="24"/>
          <w:szCs w:val="24"/>
        </w:rPr>
      </w:pPr>
      <w:r w:rsidRPr="00CD7447">
        <w:rPr>
          <w:rFonts w:ascii="Times New Roman" w:hAnsi="Times New Roman" w:cs="Times New Roman"/>
          <w:i/>
          <w:iCs/>
          <w:color w:val="000000" w:themeColor="text1"/>
          <w:sz w:val="24"/>
          <w:szCs w:val="24"/>
        </w:rPr>
        <w:t xml:space="preserve">Gambar 2. </w:t>
      </w:r>
      <w:proofErr w:type="spellStart"/>
      <w:r w:rsidRPr="00CD7447">
        <w:rPr>
          <w:rFonts w:ascii="Times New Roman" w:hAnsi="Times New Roman" w:cs="Times New Roman"/>
          <w:i/>
          <w:iCs/>
          <w:color w:val="000000" w:themeColor="text1"/>
          <w:sz w:val="24"/>
          <w:szCs w:val="24"/>
        </w:rPr>
        <w:t>Rangkaian</w:t>
      </w:r>
      <w:proofErr w:type="spellEnd"/>
      <w:r w:rsidRPr="00CD7447">
        <w:rPr>
          <w:rFonts w:ascii="Times New Roman" w:hAnsi="Times New Roman" w:cs="Times New Roman"/>
          <w:i/>
          <w:iCs/>
          <w:color w:val="000000" w:themeColor="text1"/>
          <w:sz w:val="24"/>
          <w:szCs w:val="24"/>
        </w:rPr>
        <w:t xml:space="preserve"> Simulink </w:t>
      </w:r>
    </w:p>
    <w:p w14:paraId="3F684476" w14:textId="77777777" w:rsidR="00145E6D" w:rsidRPr="00CD7447" w:rsidRDefault="00145E6D" w:rsidP="00145E6D">
      <w:pPr>
        <w:spacing w:after="6" w:line="259" w:lineRule="auto"/>
        <w:ind w:right="14"/>
        <w:jc w:val="center"/>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 </w:t>
      </w:r>
    </w:p>
    <w:p w14:paraId="1E1744A7" w14:textId="77777777" w:rsidR="00145E6D" w:rsidRPr="00CD7447" w:rsidRDefault="00145E6D" w:rsidP="00145E6D">
      <w:pPr>
        <w:spacing w:after="0" w:line="259" w:lineRule="auto"/>
        <w:ind w:right="496"/>
        <w:jc w:val="right"/>
        <w:rPr>
          <w:rFonts w:ascii="Times New Roman" w:hAnsi="Times New Roman" w:cs="Times New Roman"/>
          <w:color w:val="000000" w:themeColor="text1"/>
          <w:sz w:val="24"/>
          <w:szCs w:val="24"/>
        </w:rPr>
      </w:pPr>
      <w:r w:rsidRPr="00CD7447">
        <w:rPr>
          <w:rFonts w:ascii="Times New Roman" w:hAnsi="Times New Roman" w:cs="Times New Roman"/>
          <w:noProof/>
          <w:color w:val="000000" w:themeColor="text1"/>
          <w:sz w:val="24"/>
          <w:szCs w:val="24"/>
        </w:rPr>
        <w:drawing>
          <wp:inline distT="0" distB="0" distL="0" distR="0" wp14:anchorId="6EA32A22" wp14:editId="04945277">
            <wp:extent cx="4197731" cy="2257425"/>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8"/>
                    <a:stretch>
                      <a:fillRect/>
                    </a:stretch>
                  </pic:blipFill>
                  <pic:spPr>
                    <a:xfrm>
                      <a:off x="0" y="0"/>
                      <a:ext cx="4197731" cy="2257425"/>
                    </a:xfrm>
                    <a:prstGeom prst="rect">
                      <a:avLst/>
                    </a:prstGeom>
                  </pic:spPr>
                </pic:pic>
              </a:graphicData>
            </a:graphic>
          </wp:inline>
        </w:drawing>
      </w:r>
      <w:r w:rsidRPr="00CD7447">
        <w:rPr>
          <w:rFonts w:ascii="Times New Roman" w:hAnsi="Times New Roman" w:cs="Times New Roman"/>
          <w:color w:val="000000" w:themeColor="text1"/>
          <w:sz w:val="24"/>
          <w:szCs w:val="24"/>
        </w:rPr>
        <w:t xml:space="preserve"> </w:t>
      </w:r>
    </w:p>
    <w:p w14:paraId="7DB17B2E" w14:textId="77777777" w:rsidR="00145E6D" w:rsidRPr="00CD7447" w:rsidRDefault="00145E6D" w:rsidP="00145E6D">
      <w:pPr>
        <w:spacing w:after="18" w:line="259" w:lineRule="auto"/>
        <w:ind w:right="77"/>
        <w:jc w:val="center"/>
        <w:rPr>
          <w:rFonts w:ascii="Times New Roman" w:hAnsi="Times New Roman" w:cs="Times New Roman"/>
          <w:i/>
          <w:iCs/>
          <w:color w:val="000000" w:themeColor="text1"/>
          <w:sz w:val="24"/>
          <w:szCs w:val="24"/>
        </w:rPr>
      </w:pPr>
      <w:r w:rsidRPr="00CD7447">
        <w:rPr>
          <w:rFonts w:ascii="Times New Roman" w:hAnsi="Times New Roman" w:cs="Times New Roman"/>
          <w:i/>
          <w:iCs/>
          <w:color w:val="000000" w:themeColor="text1"/>
          <w:sz w:val="24"/>
          <w:szCs w:val="24"/>
        </w:rPr>
        <w:t xml:space="preserve">Gambar 3. Hasil </w:t>
      </w:r>
      <w:proofErr w:type="spellStart"/>
      <w:r w:rsidRPr="00CD7447">
        <w:rPr>
          <w:rFonts w:ascii="Times New Roman" w:hAnsi="Times New Roman" w:cs="Times New Roman"/>
          <w:i/>
          <w:iCs/>
          <w:color w:val="000000" w:themeColor="text1"/>
          <w:sz w:val="24"/>
          <w:szCs w:val="24"/>
        </w:rPr>
        <w:t>Simulasi</w:t>
      </w:r>
      <w:proofErr w:type="spellEnd"/>
      <w:r w:rsidRPr="00CD7447">
        <w:rPr>
          <w:rFonts w:ascii="Times New Roman" w:hAnsi="Times New Roman" w:cs="Times New Roman"/>
          <w:i/>
          <w:iCs/>
          <w:color w:val="000000" w:themeColor="text1"/>
          <w:sz w:val="24"/>
          <w:szCs w:val="24"/>
        </w:rPr>
        <w:t xml:space="preserve"> </w:t>
      </w:r>
      <w:proofErr w:type="spellStart"/>
      <w:r w:rsidRPr="00CD7447">
        <w:rPr>
          <w:rFonts w:ascii="Times New Roman" w:hAnsi="Times New Roman" w:cs="Times New Roman"/>
          <w:i/>
          <w:iCs/>
          <w:color w:val="000000" w:themeColor="text1"/>
          <w:sz w:val="24"/>
          <w:szCs w:val="24"/>
        </w:rPr>
        <w:t>Matlab</w:t>
      </w:r>
      <w:proofErr w:type="spellEnd"/>
      <w:r w:rsidRPr="00CD7447">
        <w:rPr>
          <w:rFonts w:ascii="Times New Roman" w:hAnsi="Times New Roman" w:cs="Times New Roman"/>
          <w:i/>
          <w:iCs/>
          <w:color w:val="000000" w:themeColor="text1"/>
          <w:sz w:val="24"/>
          <w:szCs w:val="24"/>
        </w:rPr>
        <w:t xml:space="preserve"> </w:t>
      </w:r>
    </w:p>
    <w:p w14:paraId="1CCF7C9D" w14:textId="77777777" w:rsidR="00145E6D" w:rsidRPr="00CD7447" w:rsidRDefault="00145E6D" w:rsidP="00CD7447">
      <w:pPr>
        <w:spacing w:after="0"/>
        <w:ind w:right="45"/>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Gambar 1 </w:t>
      </w:r>
      <w:proofErr w:type="spellStart"/>
      <w:r w:rsidRPr="00CD7447">
        <w:rPr>
          <w:rFonts w:ascii="Times New Roman" w:hAnsi="Times New Roman" w:cs="Times New Roman"/>
          <w:color w:val="000000" w:themeColor="text1"/>
          <w:sz w:val="24"/>
          <w:szCs w:val="24"/>
        </w:rPr>
        <w:t>memperlihatkan</w:t>
      </w:r>
      <w:proofErr w:type="spellEnd"/>
      <w:r w:rsidRPr="00CD7447">
        <w:rPr>
          <w:rFonts w:ascii="Times New Roman" w:hAnsi="Times New Roman" w:cs="Times New Roman"/>
          <w:color w:val="000000" w:themeColor="text1"/>
          <w:sz w:val="24"/>
          <w:szCs w:val="24"/>
        </w:rPr>
        <w:t xml:space="preserve"> parameter motor dan model </w:t>
      </w:r>
      <w:proofErr w:type="spellStart"/>
      <w:r w:rsidRPr="00CD7447">
        <w:rPr>
          <w:rFonts w:ascii="Times New Roman" w:hAnsi="Times New Roman" w:cs="Times New Roman"/>
          <w:color w:val="000000" w:themeColor="text1"/>
          <w:sz w:val="24"/>
          <w:szCs w:val="24"/>
        </w:rPr>
        <w:t>fungsi</w:t>
      </w:r>
      <w:proofErr w:type="spellEnd"/>
      <w:r w:rsidRPr="00CD7447">
        <w:rPr>
          <w:rFonts w:ascii="Times New Roman" w:hAnsi="Times New Roman" w:cs="Times New Roman"/>
          <w:color w:val="000000" w:themeColor="text1"/>
          <w:sz w:val="24"/>
          <w:szCs w:val="24"/>
        </w:rPr>
        <w:t xml:space="preserve"> transfer. Gambar 2 </w:t>
      </w:r>
    </w:p>
    <w:p w14:paraId="5EEC51E6" w14:textId="77777777" w:rsidR="00145E6D" w:rsidRPr="00CD7447" w:rsidRDefault="00145E6D" w:rsidP="00CD7447">
      <w:pPr>
        <w:ind w:right="45"/>
        <w:jc w:val="both"/>
        <w:rPr>
          <w:rFonts w:ascii="Times New Roman" w:hAnsi="Times New Roman" w:cs="Times New Roman"/>
          <w:color w:val="000000" w:themeColor="text1"/>
          <w:sz w:val="24"/>
          <w:szCs w:val="24"/>
        </w:rPr>
      </w:pPr>
      <w:proofErr w:type="spellStart"/>
      <w:r w:rsidRPr="00CD7447">
        <w:rPr>
          <w:rFonts w:ascii="Times New Roman" w:hAnsi="Times New Roman" w:cs="Times New Roman"/>
          <w:color w:val="000000" w:themeColor="text1"/>
          <w:sz w:val="24"/>
          <w:szCs w:val="24"/>
        </w:rPr>
        <w:t>menampilkan</w:t>
      </w:r>
      <w:proofErr w:type="spellEnd"/>
      <w:r w:rsidRPr="00CD7447">
        <w:rPr>
          <w:rFonts w:ascii="Times New Roman" w:hAnsi="Times New Roman" w:cs="Times New Roman"/>
          <w:color w:val="000000" w:themeColor="text1"/>
          <w:sz w:val="24"/>
          <w:szCs w:val="24"/>
        </w:rPr>
        <w:t xml:space="preserve"> model </w:t>
      </w:r>
      <w:proofErr w:type="spellStart"/>
      <w:r w:rsidRPr="00CD7447">
        <w:rPr>
          <w:rFonts w:ascii="Times New Roman" w:hAnsi="Times New Roman" w:cs="Times New Roman"/>
          <w:color w:val="000000" w:themeColor="text1"/>
          <w:sz w:val="24"/>
          <w:szCs w:val="24"/>
        </w:rPr>
        <w:t>simulasi</w:t>
      </w:r>
      <w:proofErr w:type="spellEnd"/>
      <w:r w:rsidRPr="00CD7447">
        <w:rPr>
          <w:rFonts w:ascii="Times New Roman" w:hAnsi="Times New Roman" w:cs="Times New Roman"/>
          <w:color w:val="000000" w:themeColor="text1"/>
          <w:sz w:val="24"/>
          <w:szCs w:val="24"/>
        </w:rPr>
        <w:t xml:space="preserve"> Simulink, dan Gambar 3 </w:t>
      </w:r>
      <w:proofErr w:type="spellStart"/>
      <w:r w:rsidRPr="00CD7447">
        <w:rPr>
          <w:rFonts w:ascii="Times New Roman" w:hAnsi="Times New Roman" w:cs="Times New Roman"/>
          <w:color w:val="000000" w:themeColor="text1"/>
          <w:sz w:val="24"/>
          <w:szCs w:val="24"/>
        </w:rPr>
        <w:t>menunjukkan</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hasil</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respons</w:t>
      </w:r>
      <w:proofErr w:type="spellEnd"/>
      <w:r w:rsidRPr="00CD7447">
        <w:rPr>
          <w:rFonts w:ascii="Times New Roman" w:hAnsi="Times New Roman" w:cs="Times New Roman"/>
          <w:color w:val="000000" w:themeColor="text1"/>
          <w:sz w:val="24"/>
          <w:szCs w:val="24"/>
        </w:rPr>
        <w:t xml:space="preserve"> </w:t>
      </w:r>
      <w:proofErr w:type="spellStart"/>
      <w:r w:rsidRPr="00CD7447">
        <w:rPr>
          <w:rFonts w:ascii="Times New Roman" w:hAnsi="Times New Roman" w:cs="Times New Roman"/>
          <w:color w:val="000000" w:themeColor="text1"/>
          <w:sz w:val="24"/>
          <w:szCs w:val="24"/>
        </w:rPr>
        <w:t>sistem</w:t>
      </w:r>
      <w:proofErr w:type="spellEnd"/>
      <w:r w:rsidRPr="00CD7447">
        <w:rPr>
          <w:rFonts w:ascii="Times New Roman" w:hAnsi="Times New Roman" w:cs="Times New Roman"/>
          <w:color w:val="000000" w:themeColor="text1"/>
          <w:sz w:val="24"/>
          <w:szCs w:val="24"/>
        </w:rPr>
        <w:t xml:space="preserve">. </w:t>
      </w:r>
    </w:p>
    <w:p w14:paraId="562B8115" w14:textId="77777777" w:rsidR="005F646A" w:rsidRPr="00CD7447" w:rsidRDefault="00CD7447" w:rsidP="00CD7447">
      <w:pPr>
        <w:pStyle w:val="Heading2"/>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Kesimpul</w:t>
      </w:r>
      <w:r w:rsidRPr="00CD7447">
        <w:rPr>
          <w:rFonts w:ascii="Times New Roman" w:hAnsi="Times New Roman" w:cs="Times New Roman"/>
          <w:color w:val="000000" w:themeColor="text1"/>
          <w:sz w:val="24"/>
          <w:szCs w:val="24"/>
        </w:rPr>
        <w:t>an</w:t>
      </w:r>
    </w:p>
    <w:p w14:paraId="5E03DA12" w14:textId="77777777" w:rsidR="005F646A" w:rsidRPr="00CD7447" w:rsidRDefault="00CD7447" w:rsidP="00CD7447">
      <w:pPr>
        <w:jc w:val="both"/>
        <w:rPr>
          <w:rFonts w:ascii="Times New Roman" w:hAnsi="Times New Roman" w:cs="Times New Roman"/>
          <w:color w:val="000000" w:themeColor="text1"/>
          <w:sz w:val="24"/>
          <w:szCs w:val="24"/>
        </w:rPr>
      </w:pPr>
      <w:r w:rsidRPr="00CD7447">
        <w:rPr>
          <w:rFonts w:ascii="Times New Roman" w:hAnsi="Times New Roman" w:cs="Times New Roman"/>
          <w:color w:val="000000" w:themeColor="text1"/>
          <w:sz w:val="24"/>
          <w:szCs w:val="24"/>
        </w:rPr>
        <w:t xml:space="preserve">Penggunaan metode PID untuk mengendalikan kecepatan motor DC berhasil dilakukan dengan hasil simulasi menunjukkan respon yang cepat dan stabil. Tuning parameter menggunakan MATLAB menghasilkan nilai PID yang optimal dengan tidak adanya </w:t>
      </w:r>
      <w:r w:rsidRPr="00CD7447">
        <w:rPr>
          <w:rFonts w:ascii="Times New Roman" w:hAnsi="Times New Roman" w:cs="Times New Roman"/>
          <w:color w:val="000000" w:themeColor="text1"/>
          <w:sz w:val="24"/>
          <w:szCs w:val="24"/>
        </w:rPr>
        <w:lastRenderedPageBreak/>
        <w:t>overshoot serta w</w:t>
      </w:r>
      <w:r w:rsidRPr="00CD7447">
        <w:rPr>
          <w:rFonts w:ascii="Times New Roman" w:hAnsi="Times New Roman" w:cs="Times New Roman"/>
          <w:color w:val="000000" w:themeColor="text1"/>
          <w:sz w:val="24"/>
          <w:szCs w:val="24"/>
        </w:rPr>
        <w:t>aktu naik dan waktu tunak yang singkat. Hal ini menunjukkan efektivitas pengendali PID dalam mengatur kecepatan motor DC sesuai referensi.</w:t>
      </w:r>
    </w:p>
    <w:sectPr w:rsidR="005F646A" w:rsidRPr="00CD74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ECE976"/>
    <w:lvl w:ilvl="0">
      <w:start w:val="1"/>
      <w:numFmt w:val="bullet"/>
      <w:pStyle w:val="ListBullet"/>
      <w:lvlText w:val=""/>
      <w:lvlJc w:val="left"/>
      <w:pPr>
        <w:tabs>
          <w:tab w:val="num" w:pos="360"/>
        </w:tabs>
        <w:ind w:left="360" w:hanging="360"/>
      </w:pPr>
      <w:rPr>
        <w:rFonts w:ascii="Symbol" w:hAnsi="Symbol" w:hint="default"/>
        <w:b w:val="0"/>
        <w:bCs w:val="0"/>
      </w:rPr>
    </w:lvl>
  </w:abstractNum>
  <w:abstractNum w:abstractNumId="9" w15:restartNumberingAfterBreak="0">
    <w:nsid w:val="035347EA"/>
    <w:multiLevelType w:val="hybridMultilevel"/>
    <w:tmpl w:val="2D1AA942"/>
    <w:lvl w:ilvl="0" w:tplc="EBD4CD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3418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4640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366C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0D5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CCC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C09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8893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FC49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E6D"/>
    <w:rsid w:val="0015074B"/>
    <w:rsid w:val="0029639D"/>
    <w:rsid w:val="00326F90"/>
    <w:rsid w:val="005F646A"/>
    <w:rsid w:val="00AA1D8D"/>
    <w:rsid w:val="00B47730"/>
    <w:rsid w:val="00CB0664"/>
    <w:rsid w:val="00CD7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C0298"/>
  <w14:defaultImageDpi w14:val="300"/>
  <w15:docId w15:val="{B68646F4-81BD-4D00-85C7-7BBB2C4F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Maha Dellaroca</cp:lastModifiedBy>
  <cp:revision>3</cp:revision>
  <dcterms:created xsi:type="dcterms:W3CDTF">2025-06-01T16:33:00Z</dcterms:created>
  <dcterms:modified xsi:type="dcterms:W3CDTF">2025-06-01T16:36:00Z</dcterms:modified>
  <cp:category/>
</cp:coreProperties>
</file>